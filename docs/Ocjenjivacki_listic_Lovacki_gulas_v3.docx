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</w:pPr>
      <w:r>
        <w:rPr>
          <w:b/>
          <w:sz w:val="24"/>
        </w:rPr>
        <w:t>Lovački gulaš</w:t>
      </w:r>
    </w:p>
    <w:p>
      <w:pPr>
        <w:spacing w:before="200" w:after="600"/>
        <w:jc w:val="center"/>
      </w:pPr>
      <w:r>
        <w:rPr>
          <w:b/>
          <w:sz w:val="32"/>
        </w:rPr>
        <w:t>OCJENJIVAČKI LISTIĆ - sudac 1</w:t>
      </w:r>
    </w:p>
    <w:p>
      <w:pPr>
        <w:spacing w:after="500"/>
      </w:pPr>
      <w:r>
        <w:rPr>
          <w:b/>
          <w:sz w:val="22"/>
        </w:rPr>
        <w:t xml:space="preserve">ŠIFRA NATJECATELJA  </w:t>
      </w:r>
      <w:r>
        <w:rPr>
          <w:b w:val="0"/>
        </w:rPr>
        <w:t>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ELEMENTI BODOVANJA</w:t>
              <w:br/>
            </w:r>
            <w:r>
              <w:rPr>
                <w:b w:val="0"/>
                <w:sz w:val="20"/>
              </w:rPr>
              <w:t>lovačkog gulaša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MOGUĆI BROJ</w:t>
              <w:br/>
              <w:t>BODOVA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DODJELJENI BROJ</w:t>
              <w:br/>
              <w:t>BODOVA (ZAOKRUŽITI)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1. BOJA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2. IZGLED divljačine</w:t>
              <w:br/>
              <w:t xml:space="preserve">    (rezanje-mekoća)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3. ODGOVARAJUĆA</w:t>
              <w:br/>
              <w:t xml:space="preserve">    GUSTOĆA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4. OKUS divljačine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1 - 10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1 - 2 - 3 - 4 - 5 - 6 - 7 - 8 - 9 - 10</w:t>
            </w:r>
          </w:p>
        </w:tc>
      </w:tr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5. UKUPAN DOJAM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</w:tbl>
    <w:p>
      <w:pPr>
        <w:spacing w:before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472"/>
          </w:tcPr>
          <w:p>
            <w:pPr>
              <w:spacing w:before="200"/>
            </w:pPr>
            <w:r>
              <w:rPr>
                <w:b/>
                <w:sz w:val="22"/>
              </w:rPr>
              <w:t xml:space="preserve">UKUPAN BROJ BODOVA  </w:t>
            </w:r>
            <w:r>
              <w:rPr>
                <w:b/>
                <w:sz w:val="21"/>
              </w:rPr>
              <w:t>(MAX 30)</w:t>
            </w:r>
          </w:p>
        </w:tc>
        <w:tc>
          <w:tcPr>
            <w:tcW w:type="dxa" w:w="4709"/>
          </w:tcPr>
          <w:p>
            <w:pPr>
              <w:spacing w:before="200" w:after="80"/>
              <w:jc w:val="right"/>
            </w:pPr>
            <w:r>
              <w:t>________________________________________</w:t>
            </w:r>
          </w:p>
        </w:tc>
      </w:tr>
      <w:tr>
        <w:tc>
          <w:tcPr>
            <w:tcW w:type="dxa" w:w="5472"/>
          </w:tcPr>
          <w:p/>
        </w:tc>
        <w:tc>
          <w:tcPr>
            <w:tcW w:type="dxa" w:w="4709"/>
          </w:tcPr>
          <w:p>
            <w:pPr>
              <w:spacing w:before="0"/>
              <w:jc w:val="right"/>
            </w:pPr>
            <w:r>
              <w:rPr>
                <w:sz w:val="20"/>
              </w:rPr>
              <w:t xml:space="preserve">potpis suca ocjenjivača         </w:t>
            </w:r>
          </w:p>
        </w:tc>
      </w:tr>
    </w:tbl>
    <w:p>
      <w:r>
        <w:br w:type="page"/>
      </w:r>
    </w:p>
    <w:p>
      <w:pPr>
        <w:spacing w:before="0" w:after="400"/>
      </w:pPr>
      <w:r>
        <w:rPr>
          <w:b/>
          <w:sz w:val="24"/>
        </w:rPr>
        <w:t>Lovački gulaš</w:t>
      </w:r>
    </w:p>
    <w:p>
      <w:pPr>
        <w:spacing w:before="200" w:after="600"/>
        <w:jc w:val="center"/>
      </w:pPr>
      <w:r>
        <w:rPr>
          <w:b/>
          <w:sz w:val="32"/>
        </w:rPr>
        <w:t>OCJENJIVAČKI LISTIĆ - sudac 2</w:t>
      </w:r>
    </w:p>
    <w:p>
      <w:pPr>
        <w:spacing w:after="500"/>
      </w:pPr>
      <w:r>
        <w:rPr>
          <w:b/>
          <w:sz w:val="22"/>
        </w:rPr>
        <w:t xml:space="preserve">ŠIFRA NATJECATELJA  </w:t>
      </w:r>
      <w:r>
        <w:rPr>
          <w:b w:val="0"/>
        </w:rPr>
        <w:t>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ELEMENTI BODOVANJA</w:t>
              <w:br/>
            </w:r>
            <w:r>
              <w:rPr>
                <w:b w:val="0"/>
                <w:sz w:val="20"/>
              </w:rPr>
              <w:t>lovačkog gulaša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MOGUĆI BROJ</w:t>
              <w:br/>
              <w:t>BODOVA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DODJELJENI BROJ</w:t>
              <w:br/>
              <w:t>BODOVA (ZAOKRUŽITI)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1. BOJA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2. IZGLED divljačine</w:t>
              <w:br/>
              <w:t xml:space="preserve">    (rezanje-mekoća)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3. ODGOVARAJUĆA</w:t>
              <w:br/>
              <w:t xml:space="preserve">    GUSTOĆA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4. OKUS divljačine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1 - 10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1 - 2 - 3 - 4 - 5 - 6 - 7 - 8 - 9 - 10</w:t>
            </w:r>
          </w:p>
        </w:tc>
      </w:tr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5. UKUPAN DOJAM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</w:tbl>
    <w:p>
      <w:pPr>
        <w:spacing w:before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472"/>
          </w:tcPr>
          <w:p>
            <w:pPr>
              <w:spacing w:before="200"/>
            </w:pPr>
            <w:r>
              <w:rPr>
                <w:b/>
                <w:sz w:val="22"/>
              </w:rPr>
              <w:t xml:space="preserve">UKUPAN BROJ BODOVA  </w:t>
            </w:r>
            <w:r>
              <w:rPr>
                <w:b/>
                <w:sz w:val="21"/>
              </w:rPr>
              <w:t>(MAX 30)</w:t>
            </w:r>
          </w:p>
        </w:tc>
        <w:tc>
          <w:tcPr>
            <w:tcW w:type="dxa" w:w="4709"/>
          </w:tcPr>
          <w:p>
            <w:pPr>
              <w:spacing w:before="200" w:after="80"/>
              <w:jc w:val="right"/>
            </w:pPr>
            <w:r>
              <w:t>________________________________________</w:t>
            </w:r>
          </w:p>
        </w:tc>
      </w:tr>
      <w:tr>
        <w:tc>
          <w:tcPr>
            <w:tcW w:type="dxa" w:w="5472"/>
          </w:tcPr>
          <w:p/>
        </w:tc>
        <w:tc>
          <w:tcPr>
            <w:tcW w:type="dxa" w:w="4709"/>
          </w:tcPr>
          <w:p>
            <w:pPr>
              <w:spacing w:before="0"/>
              <w:jc w:val="right"/>
            </w:pPr>
            <w:r>
              <w:rPr>
                <w:sz w:val="20"/>
              </w:rPr>
              <w:t xml:space="preserve">potpis suca ocjenjivača         </w:t>
            </w:r>
          </w:p>
        </w:tc>
      </w:tr>
    </w:tbl>
    <w:p>
      <w:r>
        <w:br w:type="page"/>
      </w:r>
    </w:p>
    <w:p>
      <w:pPr>
        <w:spacing w:before="0" w:after="400"/>
      </w:pPr>
      <w:r>
        <w:rPr>
          <w:b/>
          <w:sz w:val="24"/>
        </w:rPr>
        <w:t>Lovački gulaš</w:t>
      </w:r>
    </w:p>
    <w:p>
      <w:pPr>
        <w:spacing w:before="200" w:after="600"/>
        <w:jc w:val="center"/>
      </w:pPr>
      <w:r>
        <w:rPr>
          <w:b/>
          <w:sz w:val="32"/>
        </w:rPr>
        <w:t>OCJENJIVAČKI LISTIĆ - sudac 3</w:t>
      </w:r>
    </w:p>
    <w:p>
      <w:pPr>
        <w:spacing w:after="500"/>
      </w:pPr>
      <w:r>
        <w:rPr>
          <w:b/>
          <w:sz w:val="22"/>
        </w:rPr>
        <w:t xml:space="preserve">ŠIFRA NATJECATELJA  </w:t>
      </w:r>
      <w:r>
        <w:rPr>
          <w:b w:val="0"/>
        </w:rPr>
        <w:t>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ELEMENTI BODOVANJA</w:t>
              <w:br/>
            </w:r>
            <w:r>
              <w:rPr>
                <w:b w:val="0"/>
                <w:sz w:val="20"/>
              </w:rPr>
              <w:t>lovačkog gulaša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MOGUĆI BROJ</w:t>
              <w:br/>
              <w:t>BODOVA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b/>
                <w:sz w:val="21"/>
              </w:rPr>
              <w:t>DODJELJENI BROJ</w:t>
              <w:br/>
              <w:t>BODOVA (ZAOKRUŽITI)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1. BOJA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2. IZGLED divljačine</w:t>
              <w:br/>
              <w:t xml:space="preserve">    (rezanje-mekoća)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3. ODGOVARAJUĆA</w:t>
              <w:br/>
              <w:t xml:space="preserve">    GUSTOĆA gulaša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  <w:tr>
        <w:tc>
          <w:tcPr>
            <w:tcW w:type="dxa" w:w="4277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4. OKUS divljačine</w:t>
            </w:r>
          </w:p>
        </w:tc>
        <w:tc>
          <w:tcPr>
            <w:tcW w:type="dxa" w:w="187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1 - 10</w:t>
            </w:r>
          </w:p>
        </w:tc>
        <w:tc>
          <w:tcPr>
            <w:tcW w:type="dxa" w:w="4032"/>
            <w:vAlign w:val="center"/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1 - 2 - 3 - 4 - 5 - 6 - 7 - 8 - 9 - 10</w:t>
            </w:r>
          </w:p>
        </w:tc>
      </w:tr>
      <w:tr>
        <w:tc>
          <w:tcPr>
            <w:tcW w:type="dxa" w:w="4277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5. UKUPAN DOJAM</w:t>
            </w:r>
          </w:p>
        </w:tc>
        <w:tc>
          <w:tcPr>
            <w:tcW w:type="dxa" w:w="187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1 - 5</w:t>
            </w:r>
          </w:p>
        </w:tc>
        <w:tc>
          <w:tcPr>
            <w:tcW w:type="dxa" w:w="4032"/>
            <w:vAlign w:val="center"/>
            <w:tcBorders>
              <w:bottom w:sz="8" w:val="single" w:color="000000" w:space="0"/>
            </w:tcBorders>
          </w:tcPr>
          <w:p>
            <w:pPr>
              <w:spacing w:before="160" w:after="160" w:line="276" w:lineRule="auto"/>
            </w:pPr>
            <w:r>
              <w:rPr>
                <w:sz w:val="21"/>
              </w:rPr>
              <w:t>1 - 2 - 3 - 4 - 5</w:t>
            </w:r>
          </w:p>
        </w:tc>
      </w:tr>
    </w:tbl>
    <w:p>
      <w:pPr>
        <w:spacing w:before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472"/>
          </w:tcPr>
          <w:p>
            <w:pPr>
              <w:spacing w:before="200"/>
            </w:pPr>
            <w:r>
              <w:rPr>
                <w:b/>
                <w:sz w:val="22"/>
              </w:rPr>
              <w:t xml:space="preserve">UKUPAN BROJ BODOVA  </w:t>
            </w:r>
            <w:r>
              <w:rPr>
                <w:b/>
                <w:sz w:val="21"/>
              </w:rPr>
              <w:t>(MAX 30)</w:t>
            </w:r>
          </w:p>
        </w:tc>
        <w:tc>
          <w:tcPr>
            <w:tcW w:type="dxa" w:w="4709"/>
          </w:tcPr>
          <w:p>
            <w:pPr>
              <w:spacing w:before="200" w:after="80"/>
              <w:jc w:val="right"/>
            </w:pPr>
            <w:r>
              <w:t>________________________________________</w:t>
            </w:r>
          </w:p>
        </w:tc>
      </w:tr>
      <w:tr>
        <w:tc>
          <w:tcPr>
            <w:tcW w:type="dxa" w:w="5472"/>
          </w:tcPr>
          <w:p/>
        </w:tc>
        <w:tc>
          <w:tcPr>
            <w:tcW w:type="dxa" w:w="4709"/>
          </w:tcPr>
          <w:p>
            <w:pPr>
              <w:spacing w:before="0"/>
              <w:jc w:val="right"/>
            </w:pPr>
            <w:r>
              <w:rPr>
                <w:sz w:val="20"/>
              </w:rPr>
              <w:t xml:space="preserve">potpis suca ocjenjivača         </w:t>
            </w:r>
          </w:p>
        </w:tc>
      </w:tr>
    </w:tbl>
    <w:sectPr w:rsidR="00FC693F" w:rsidRPr="0006063C" w:rsidSect="00034616">
      <w:pgSz w:w="11909" w:h="16834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